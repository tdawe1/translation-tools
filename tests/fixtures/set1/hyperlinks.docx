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Hyperlinks Fixture</w:t>
      </w:r>
    </w:p>
    <w:p>
      <w:r>
        <w:t>This document contains hyperlinks.</w:t>
      </w:r>
    </w:p>
    <w:p>
      <w:r>
        <w:rPr>
          <w:color w:val="0000FF"/>
          <w:u w:val="single"/>
        </w:rPr>
        <w:t xml:space="preserve">Visit </w:t>
      </w:r>
      <w:r>
        <w:t xml:space="preserve"> for more information.</w:t>
      </w:r>
    </w:p>
    <w:p/>
    <w:p>
      <w:r>
        <w:rPr>
          <w:color w:val="0000FF"/>
          <w:u w:val="single"/>
        </w:rPr>
        <w:t xml:space="preserve">Internal link: 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