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Fields Fixture</w:t>
      </w:r>
    </w:p>
    <w:p>
      <w:r>
        <w:t>Current date: {DATE}</w:t>
      </w:r>
    </w:p>
    <w:p>
      <w:r>
        <w:t>Page number: {PAGE}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