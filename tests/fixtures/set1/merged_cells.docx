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Merged Cells Fixture</w:t>
      </w:r>
    </w:p>
    <w:p>
      <w:r>
        <w:t>This document contains a table with merged cells.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5760"/>
            <w:gridSpan w:val="2"/>
          </w:tcPr>
          <w:p>
            <w:r>
              <w:t>Merged Item 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Item 2</w:t>
            </w:r>
          </w:p>
        </w:tc>
        <w:tc>
          <w:tcPr>
            <w:tcW w:type="dxa" w:w="2880"/>
          </w:tcPr>
          <w:p>
            <w:r>
              <w:t>Description 2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</w:tbl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