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Tracked Changes Fixture</w:t>
      </w:r>
    </w:p>
    <w:p>
      <w:r>
        <w:t>Original text.</w:t>
      </w:r>
    </w:p>
    <w:p>
      <w:r>
        <w:t>[Tracked insertion: New text added]</w:t>
      </w:r>
    </w:p>
    <w:p>
      <w:r>
        <w:t>[Tracked deletion: Old text removed]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