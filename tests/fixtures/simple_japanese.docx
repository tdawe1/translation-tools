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32"/>
        </w:rPr>
        <w:t xml:space="preserve"> Japanese Document Title </w:t>
      </w:r>
    </w:p>
    <w:p>
      <w:r>
        <w:t>これは日本語の文章です。翻訳システムで処理される必要があります。</w:t>
      </w:r>
    </w:p>
    <w:p/>
    <w:p>
      <w:r>
        <w:rPr>
          <w:b/>
        </w:rPr>
        <w:t xml:space="preserve">これは </w:t>
      </w:r>
      <w:r>
        <w:rPr>
          <w:b/>
        </w:rPr>
        <w:t>太字</w:t>
      </w:r>
      <w:r>
        <w:rPr>
          <w:i/>
        </w:rPr>
        <w:t xml:space="preserve"> と </w:t>
      </w:r>
      <w:r>
        <w:rPr>
          <w:i/>
        </w:rPr>
        <w:t>斜体</w:t>
      </w:r>
      <w:r>
        <w:t xml:space="preserve"> を含む文章です。</w:t>
      </w:r>
    </w:p>
    <w:p/>
    <w:p>
      <w:r>
        <w:t>• 最初の項目</w:t>
      </w:r>
    </w:p>
    <w:p>
      <w:r>
        <w:t>• 二番目の項目</w:t>
      </w:r>
    </w:p>
    <w:p>
      <w:r>
        <w:t>• 三番目の項目</w:t>
      </w:r>
    </w:p>
    <w:p/>
    <w:p>
      <w:r>
        <w:t>This is English text that should not be translated.</w:t>
      </w:r>
    </w:p>
    <w:p/>
    <w:p>
      <w:r>
        <w:t>最後の段落です。すべての日本語テキストが正しく抽出されることを確認します。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