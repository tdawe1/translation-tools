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Language Document</w:t>
      </w:r>
    </w:p>
    <w:p>
      <w:r>
        <w:rPr>
          <w:b w:val="0"/>
        </w:rPr>
        <w:t xml:space="preserve">This document contains </w:t>
      </w:r>
      <w:r>
        <w:rPr>
          <w:b/>
        </w:rPr>
        <w:t>日本語</w:t>
      </w:r>
      <w:r>
        <w:rPr>
          <w:b w:val="0"/>
        </w:rPr>
        <w:t xml:space="preserve"> mixed with </w:t>
      </w:r>
      <w:r>
        <w:rPr>
          <w:b/>
        </w:rPr>
        <w:t>English</w:t>
      </w:r>
      <w:r>
        <w:rPr>
          <w:b w:val="0"/>
        </w:rPr>
        <w:t xml:space="preserve"> text.</w:t>
      </w:r>
    </w:p>
    <w:p/>
    <w:p>
      <w:r>
        <w:t>これは主に日本語の段落ですが、</w:t>
      </w:r>
      <w:r>
        <w:rPr>
          <w:i/>
        </w:rPr>
        <w:t>some English terms</w:t>
      </w:r>
      <w:r>
        <w:t>が含まれています。</w:t>
      </w:r>
    </w:p>
    <w:p/>
    <w:p>
      <w:r>
        <w:t xml:space="preserve">This is mainly English with </w:t>
      </w:r>
      <w:r>
        <w:rPr>
          <w:i/>
        </w:rPr>
        <w:t>日本語の用語</w:t>
      </w:r>
      <w:r>
        <w:t xml:space="preserve"> inserted.</w:t>
      </w:r>
    </w:p>
    <w:p/>
    <w:p>
      <w:r>
        <w:rPr>
          <w:rFonts w:ascii="Courier New" w:hAnsi="Courier New"/>
        </w:rPr>
        <w:t>function 関数名() {</w:t>
        <w:br/>
        <w:t xml:space="preserve">    console.log('Hello 世界');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